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4"/>
        </w:rPr>
        <w:t>Iri ijwi ntabwo ukeneye kubona inyamaswa irisohoye ngo umenye ko ari inkazi? Intare. Ijwubwaryo ryonyine riteye ubwoba urebye ubunini bwayo n'imikaka yayo iryaye nk'inkota iyi nyamaswa ntabwagorwa no kurya umuntu mukuru ngwimumare kandi ku ifunguro rimwe buri mwaka iyi nyamaswaswa y'inkazi yica abantu ijana mu isi yose n'izindi nyamaswa zose zirayitinya ndetse twebwe abantu twayihinduye umwami w'izindi nyamanswa. maze gutekereza uburyo intare ari inyamaswa y'inkazi, uhita utekereza ku zindi nyamaswa nini kandi zifite ingufu zishobora kwica umuntu mu kanya gato nk'inzovu, ingwe, imvubu, ingona. amahirwe dufite ni uko tudahura nazo kenshi naho ubundi zarizatumara. kumva isa ya magambo mvuze, ukanibuka uburyo izi nyamaswa ari inka zikoko wagira ngo ibyonavugaga byose ni ukuri wagirango kuko intare n'inzovu n'ingwe n'imvubu n'ingona zica abantu benshi ku Isi, ariko siko bimeze. Uyu munsi nyamaswa yica abantu benshi kurusha izindi zose kuri iyi Isi ni umubu. Iyi nyamaswa no kuyibonesha amaso ntabwo byoroshye kubera ubuto bwayo inyamaswa nto ntabwara yarya kinini ngo iyi imare, iyi interuro irumvikana neza, ishobora kutaha hirya ngo iyi imari? Ariko yayica? Umubu kubera ubushobozi ufite bwo kubika uburozi, buri mwaka yica abantu ibihumbi magana arindwi na makumyabiri na bitanu nibura Umubu n'ukuntari muto mu ngando umwe ufite ubushobozi bwo kwica abantu bagera ku ijana. inyamaswa ya kabiri yica abantu benshi buri mwaka ni umuntu umuntu yica abantu ibihumbi magana ane mirongo irindwi na bitanu nibura buri mwijana. Ku mwanya wa gatatu hakurikiraho inzoka yica nibura abantu ibihumbi mirongo itanu buri mwaka, binyuze mu kubaruma no kubashyiramo ubumara bwayo inyamaswa iri ku mwanya wa kane mu kwica abantu benshi buri mwaka mu isi yose ni imbwa Buri mwakaba abantu bihumbi makumyabiri na bitanu bapfabishwe n'imbwa zabariye zikabashyir mo umumaro bwazo. Ku mwanya gatanu ho hari isazi yatsetse iyingiyi itera indwara y'imitotsi yica nibura abantu ibihumbi icumi buri mwaka nitwaye sima harimo wanafunze. Buri wese muritwe iyo abonye umubu nta n'umwe ubonamo umwicanyi nyamara niko bimeze, uwo ubu urimo kureba imbere yawe hano kanya ushobora kuba warisha abantu barenga umwe buri munota umwe malaria yica umwana utarageza ku myaka itanu ku mugabane wa Afurika, ubu tubabwire ibingibi hari amagana n'ibihumbi byo abantu baryamye mu bitaro kandi bamwe muri bo ntabwo bazabivamo bazabigwamo, mu mwaka w'ibihmbo bibiri na cumi n'umunani abantu miliyoni magana abiri na makumyabiri n'umuni barwaye malaria hirya. hino ku isi mirongo akene na kane ku ijana byabo barabanyafurika bo mu bihugu byegereye umurongo bw'abanyaminsi kabiri munsi y'ubutayu bwa sahara abenshi ni abanyanigeria n'abanyekongokinshasa kubera icyo afurika ariko yibasirwa na malaria umubu utera malaria ubigenza ute wow uba wayikuye he ubundi mibu ni udusimbabwoko ki dufite ubushobozi bwo guhangayikisha Isibe nka Akageni niba utarabyitegereza neza uzaba irebe Icupa riri mu bikoresho uzabona ahantu hose uzagera haba mu rugo mu kazi mu maduka, mu modoka z'abantu. Iryavuyemo ji, irya amazi irya soda, irya byeri. Igi ijishikaje cyane hano ariko ntabwo ari icupa ahubwo ni ibirijyamo n'uburyo bijyamo. Ibi natwe tubikora twebwe na dani mashini. muri uruganda rukora imashini zikora ibirebana no gufunga ibisukika mu macupa, kuva kukubishyiramo, gupfundikira, gushyiraho ibirango byose mukanya gato cyane. Izi nganda nyinshi ubona zikora ibyo kunywa n'ibindi bisukika inyinshi muri zo zikoresha imashini zacu twebwe na dani mashine. umaze imyaka myinshi Iyi myaka myinshi cyane idufasha abanyenganda zikora ibyo kunywa kubikorana isuku, kinyamwuga, vuba kandi mu buryo bwunguka? Imashini zacu zirizewe cyane mu gushyira mu macupa za ji, fanta, byeri, kombuca, amavuta, ubuki, amasose yakorewe mu nganda n'ibindi niba ushaka gutangiza uruganda rukora ibinyobwa cyangwa se ibindi bisukika ukeneye na dani mashini, kubera ko tukugurisha imashini abayinjeniyeri bacu bagahita bazenzitara iwawe mu gihe gito bagahugura abakozi bawe mu kuzikoresha kandi bagakomeza gukurikirana izo mashini umunsi ku wundi bakanaha abakozi bava inama zihoraho muri navanimashini ntabwo twubake imashini nziza gusa ahubwo dukabya inzozi zawe zo kuba umunyengandawunguka. Duhamagare cyangwa utwandikire kuri watsapu kuri iyi nimero, akamenyetso ko guteranya magana abiri na mirongo itanu mirongo irindwi n'umunani, mirongo itatu n'umunnani, mirongo itatu n'ubunani, zeru, mirongo inani Nimero yacu yo mu Bushinwa ni akamenyetse ko guteranyarana mirongo inani na gatandatu cumi na gatanu miringo itandatu, cumi na gatanu mirongo itandatu na gatatu, maganakene na mirongo icyenda wanatwandikira imeli kuri info ati na bane akanyerezo mashine akadomo komi. Mu mwaka n'ibihumbi bibiri na cumi n'icyenda twese abanyarwanda imwe yaratura umwe ariko abagera kuri miliyoni eshatu n' ibihumbi magana arindwi muritwe yari aba arumye basigamo uburozi bwabateye malariya. Ibi bivuze ko umuntu umwe mu banyarwnda bane bari umwe numubu wamuteye malariyaya, niba mu bihugu biteye imbere umwana uvutse aba afite ibyago byinshi byo kuzicwa n'impanuka y'imodoka kanseri cyangwa se diyabete, mu bihugu by'Afurika h'umwana uuvutse aba abafite ibyago byinshi byo kuzicirwa n'agasimba gapima asanimetero imwe burebure, kadashobora kubaho iminsi irenze mirongo itandatu kandi kukica bigasaba kugakozaho urutoki byonyine ukabura akishe? Umubu! Nga k'agasimba kicamo amamiliyoni y'abantu buri mwaka cyane cyane muri Afurika. Mu isi yose hari niba uramoko ibihumbi bitatu y'imibu, gusa imibu yose ntabwo irya abantu Hari ihitamo kurya inyoni, uducurama cyangwa se imitubu cyangwa ikarya n'inka n'izindi nyamaswa mibi yose iryo abantu ni imibu Iyi ngore irya abantu kubera ko iba ikeneye amaraso yabo kugira ngo amagi yayo ashobora gukura. Kuri iyi si nta muntu n'umwe wavuga ko ari mu bwihisho ku mibu, ntamuntu n'umwe wavaga ko ari mubwihishko ku mibi, iri ahantu hose kuri iyi si imyinshi mu mibu iri ku isi iri mu moko atatu hari yitwa anoferi, ayedes na kiiregisi. Iyi ni imwe mu mibU irimo abantu ariko natwe ntabwo gutuma ubuzima bwayo bworoha mu bice bimwe na bimwe by'isi bakora ubukangurambaga bumara ameze runaka bugamije kwica imibu. Kampanyi do demusitikasiyo, iyi mibi ni ubwoko bw'udusimba twageze ku isi kera cyane mbere yacu na mbere y'amadinozori akwiriye aho ari ho hose ku Isi cyane cyane hari amazi adatemba ibidendezi, imibu ikunda kuba mu bihugu aho bushyuhe busimburana n'ubukonje byose biri ku gipimo cyo hejuru muri Canada hari ahantu hamwe na hamwe aho umuntu ashobora kuri umwe n'imibu inshuro ibihumbi bitatu mu isaha imwe ntabwo bitangaje kuba imibu uyu munsi yarahindutse umwanzi wo kurwanya aho aho hose ku isi Umubu uri mu muryango w'udusimba twitwa diputere, ni umuryango uhuriramo udusimba twose dufite amababa abiri harimo isazi, imibu n'ibindi Utu ni udusimbo dutandukanye na mwene wabo nk'ibinyugunyugu byo bigira amababa ane Imibu kandi iri mu muryango w'uduzimba tutagira amagufa. ibice by'umubiri wawo bisa niba urunze mu kimeze nk'agafuko bita egisosikelete. Nk'utundi dusimba duto twose umubiri w'umubu ugizwe n'ibice bitatu. Umutwe, igituza, inda Ku gituza naho hateye amaguru atandatu, atatu kuri buri ruhande iburyo n'ibumoso. Amababi abiri yawo nayateye ku gice cy'igituza ariko ku gice k'inyuma nyine nk'aho wakwita ku mugongo, ku mutwe hariho amaso abiri manini na antenne ebyiri cyangwa se amahembe abiri yuzuyeho ubwoya bwinshi Aya mahemba abiri cyangwase antenne biri zuzuyeho ubwoya zikora akazi ko gukurura ubutumwa binyuze mu inzira z’ubutabire. ubutumwa bw'ahantu haherereye umuntu umubu ushaka kuruma, hari abantu bavuga ku izi antenne ebyiri z'unkubu ariko amazuru yawo. Igitandukanye umubu w'ingore n'umubu w’ingabo ni antenne zayo kuri antenne cyangwa se ku mahembe abiri y'umubuzi w'ingabo huzuyeho ubwoya bwinshi bubufasha gukurura ibinyabutabire bisohorwa n'umpubu ingore Ku buryo mu gihe cyo kororoka umubu w'ingabo bitawugora kumenya aho ari umubu ingore, bitewe nuko umubu ugira amaso abiri kandi manini, ugira shandoviziyo cyangwa se ingano nini y'ahantu ushobora kureba Umubu ufite ubushobozi bwo kureba mu byitwaye imfuhahuje? Ubu ni ubushobozi bw'ijisho ry'umubu bwo kohereza imirasire ku kintu runaka urimo kureba cyane cyane mu gihe k'ijoro bigasanaho amaso yawumurikira mu gihe c'ijoro icyo kintu nyine ukakibona. amababa abiri yawo iyo urimo kuyakubita uguruka, uyakubite inshuro ziri hagati ya magana atatu na magana atanu mu isegonda rimwe Bigatanga irijwi. Iri ni ijwi ritangwa n'amababa y'umubu, ntabwo ari umunwa wawe imibu y'ingore n'isakuza kurura uru rwego, mu bihe by'uburumbuke irijwi ry'umubi w'ingore ninaryo rikurura ibibi y'ingabo, ubasha kubona umubu hafi yawe uze kuwitegereza, uraza kubona ufite akantu kameze nk'agashinge karekare ahagana ku munwa uriya naho umunwa wawe uriya mutonzi cyangwa se kariye agashinge ntabwo gukora akazi ko gufasha umubuga uhumurirwa ahubwo ukawufasha kurya ku ubu w'ingabo uriya mutonz ni wo wohereza mu buki bw'ururabo cyangwa ikindi kimera ugakogota ubwo buki cyangwa andi matembabuzi wohereza mu nda kubera ko imwe iyo ingabo itungwa n'ibikomoka ku bimera ubuki bwo mu ngabo cyangwase nekitare n'andi matembabuzu. Umubu w'ingore noneho ukoresha uriya mutonzi cyangwa se mariya gashinge, ukagashinga mu mubiri w'umuntu ugakurura amaraso Nk'iyi ntwaro umubu w’ingore ukoresha mu gutuma ntabwo ushobora kubibona n'amaso yawe ariko mariya gashinjye ku ubu uko ugasongero kuko hagiye hari umuntu umeze nk'utwembe, Kifashisha mu gupfunwa uruhu rw'umuntu. wese turabizi uburyo urugo rw' umuntu gukomera ariko umubu ushobora kurutobora ukanyunyuza amaraso umubu w'ingore niwe urya abantu ufite uburyo bwinshi burimo ubuhanga bwo gushakisha abantu bo kuruma, umubi w' ingore iyo wifashishije utwumviro turi kuri antenne zawo ugira ubushobozi bwo kumenya ko muri metero mirongo itandatu haherereye umuntu wo kurya utu twumviro twawo dufite ubushobozi bwo gukurura impumuro irimo gusohoka. Ingorwa n'uruhu rw’umuntu ndetse na gasikabonike iri mu mwuka umuntu arimo gusohora mu bihaha bye umuntu w’ingore iyo uri muri metero cumi n'icyenda uvuye aho umuntu aherereye, uba ushobora kumubonesha amaso yawo Muri metero imwe none h’ubwo turiya duhembe cyangwa se turiya tuantene twawo, tugira ubushobozi bwo kumva ingano y’uwushyuhe umubiri w'uwo muntu urimo gushora. Mu bihumbi bibiri na cumi na gatanu mu ikinyamakuru kitwa kareti biyoloji, Hasotsi nkuru yavugaga ku bushakashatsi bwakozwe na kaminuza ya washingitoni, bavuga ko bisa n'ibidashoboka kwihisha umubu cyane mu ijoro buri gihe umubu iyo uri hafi y'umuntu uba ufite ubushobozi bwo gukurura ibinyabutabire byose birimo koherezwa n'ibice bishyushye cyane ku mubiri w'uwo muntu ku buryo iyo uje kukurya uza ubone neza neza ku bice by'umubiri wawe birimo gusohora ubushyuhe bwinshi Hari abantu benshi batekereza ko bakurura imibu kurusha abandi kubera ko bo barumwa n'imibu cyane nyamara bo bari kumwe bo itabaruma, hari n'abantutekereza ko bafite amaraso aryohera imibu gusa ntabwo ari ukubimeze iyo umubu uje kukurya ikintu cya mbere uza ukurikira ni ibinyabutabire biri mu mwuka urimo gusohora mu guhumeka diyoside karomone. Abantu basohora mwuka mwinshi mu guhumeka, ni bo bakurura imibu cyane. Guhumeka mwuka mwinshyi biba bivuze ko umubiri wawe urimo gukora cyane ariyo mpamvu abagore batwite bakoresha ingufu nyinshi mu guhumeka. Abo basohora mwuka amwinshi abantu bakuru ugeranije n'abana na bo basohora mwuka mwinsh, abantu barwaye nabo ni uko . Aba bantu bakurura imibu kurusha abandi Umubu kandi ushobora gukururwa na bimwe mu binyabutabire umubiri w'umuntu urimo gusohora nk'icyuya cyangwa se ubwoko bwa side bitaha siderakitike, ubu ni ubwoko bwa sida isohorwa n'umubiri w’umuntu iyo uwo muntu yakoresheje ingufu nyinshi ku mubiri we nk'igiye wakoze siporo. Imibu kandi ikururwa cyane n'amabara yijimye, imibu yakurya wambaye imyenda y'umukara ntabwo ingana n'iyo kurya wambaye imyenda yera kujya kuryama wumva ushyushye cyane mu ijoro uzaba ubizi neza ko imibu iri buze gukura iryo joro ugereranije nuko biba bimeze iyo wumva ukonje. Hari abashakashatsi bemeza ko abanywe b'inzoga n'abantu bafite amaraso ari mu bwoko bwa o, nabo bakunda gukurura imibu bitewe n'ibinyabutabira amaraso yabo yohereza mu cyuya cyabo bishobora kuba biryohera utu dusimba. Umubu w'ingore uburyo abantu ushaka kubanyonuzamo amaraso ntabundi bugoma ubikorera ahubwo ayo maraso ubu uyakeneye kugirango ushobore gukuza amagi yawo gutatunyunyuja amaraso nta bwo wakororoka iyo umubu w’ungore ukuguyeho. Ako kanya uhita ukwinjizamo ka gashinge yawo cyangwa se wamutonze umeze nk'umuheha, aka gashinge urakinjiza neza kumva neza ko ageze mu ruhu Iyo ageze mu ruhu uhita utangira kukazunguza mu ruhu rwawe ushakisha ahantu hari umutsi? Kariya gashinjye cyangwa se mariya gatonzi, kuba kifitemo ibyumviro byitwa kaputere agisitative. Ni ibyumviro by'uburyohe bimeze neza neza nk'ibyo dufite ku rurimi bya bindi bidufasha kurigata ku umunyu tukamenya ko ari umunyu, tukarigata ku isukari tukamenyako ari isukari. Ibyo byumviro biri kuri kariya gashinge kunywa ubu, yumva cyane bimwe mu binyabutabire biba bigize amaraso yacu nk'uko natwe twumva ibinyabutabile bigize umunyu n'isukari. Iyo ugushinzemo agashinge ukumva ubwoko runaka bw'uburyohe cyangwa se ibyo binyabutabire biba mu maraso uhita umenya ko wageze ku isoko Ku mutsi. Ikibagisigaye ni ugusunika na none kariya gashinge kakigiramo hasi cyane mu ruhu ubundi ugatangira gukurura amaraso nk'uko bakogota amazi mu kigega bakoresheje umupira. Ubu ni ukugwaho ukawubona uzawihorere utuze ntunyeganyege? Uzabone uburyo iyo urimo gukogota amaraso mu mubiri wawe Uba urimo kwinyeganyiriza nyine bigaragara ko uri mu kazi ntutinde aho gato uzanabona uburyo akadakawo kugenda kifora kabyimba kandi kubera ko kabonerana amaraso nyine uzaba uyabona ajyamo, ariko rimwe na rimwe hari n'igihe utazamenya kirimo kuko unyunyuza. Ni byo kenshi imibu iraturya ntitubyumve? hariho ubwo ubyuka mu gitondo wuzuye ibiheri, ibibi yaraye kurya kandi utigeze yumva ukagira ngo ni uko wasinziriye cyane ntabwo aribyo. Umubu uba wakuriye nt'ubyumve kubera ko iyo urimo kukurya, ubanza kugutera ikinya. Ni byo umubu w'ingore iyo uririmo kunyunyuza amaraso ubanze kugutere ikinya? Amacandwe yawo aba arimo ikinya! Iyo ukwinjije kariya gashinge mu mubiri mbere yo gutangira gukurura amaraso ubanza kokoherezamo amacandwe ari n'ikinya ku buryo nta kintu uza kumva ubundi ugatangira kuzuzinda ntacyo wikanga. Amacandwe y'uyu ubu kandi abami ibyitwa vazodiratateri. Vazodiratatere ni ikinyabutabire gituma umutsi w'umuntu ukweduka, ukaba munini ku buryo uhita utangira kunyuramo amaraso menshi bivuze ku isoko ihita yaguka, umubu w'ingore ukavoma bitawugoye. Aya macandwe y’umubu w’ingore kandi abami i byitwa antikowagura. Antikowagure ni ikinyamutabire kibuza amaraso kuvura. Iyi antike wagira ituma amaraso asukika cyane ku buryo yihuta mu nzira iyo arimo kuzamuka ava mu mubiri w'umuntu ajya mu umubiri w’umubu, ikindi kandi mu kukoherezamo iyi antike wagirana umubu ingore uba kwirinda ko amaraso yavurira muri ka gashinge yawo kakaziba. Iyo umubu uhaze amaraso inda yawo iyikuma inshuro eshatu mu bunini. Iyo umaze guhaga kandi nibwo umuntu atangira kumenya ko hari umubu urimo kumurya? ajya kubimenya umubu wahaze ndetse wenda kurangiza akazi ka wo wenda kwigendera. Iyi niyo mpamvu hari imibu myinshi twiyica ugasanga yari yahawe amaraso Impamvu utangira kumva ububabare ari uko umubu maze nuko cyakenya uba waguteye nibwo kiba kigushizemo atari uko igihe cyagenewe kirangiye ahubwo umubiri ubutangiye kukirwanya. Ni ikinyabutabire kiba cyavuye hanze Kikinjira mu mubiri w'umuntu kandi umubiri wacu wubatse ku buryo buri gihe iyo hari ikintu utamenyereye kiwinjiyemo uhita utangira kwirwanaho. Igihe kiri hagati yo kukwinjizamo iki kinyabutabile no kurimo kugukururamo amaraso umubiri uba utaramenya ibyawubayeho. ajya kubimenya umuba umaze guhaga. umubiri uhita wohereza abasirikare bo kurwanya icyo kintu kiwinjiye mo, abo basirikare bagahita bica cya kinya ugahita utangera kumva ububabare. Ugahita ureba aho hantu hakuriye ugasanga ni umubu wahaza amaraso hatagize ikiwukoma cyangwa se ikiwukanga, umubu w'ingore ushobora gukomeza gukurura amaraso mu minota itari mike, igihe navugaga ko kuko inyunyuzamo amaraso atari ubundi buhemu ahubwo ari ukwirengera, ashaka kuvuga ko iyo ukimara ko kurya ako kanya uhita ujya gushakaho utera amagi, ni ukuvuga iyo umubu w'ingorere ubonye amaraso y'umuntu uba ubonye ibyo kurya by'ingenzi bikora amagi ari yo mpamvu ako kanya uhita urya ushaka ahantu hari ikidendezi cy'amazi, ukahatera amagi. Ushakisha ikidendeze cya mazi kiri muri metero nk'ebyiri cyangwa se eshatu uvuye aho waririye umuntu Iyo icyo kidendezi kiri iruhande rw'i wawe ubwo nyine hafi y'i wa we imibu iba igiye kuhashyira icyororo niyo mpamvu badusaba kutegerana n'ibidendezi by'amazi buri gihe uko umubu uteye amagi utera hagati y'amazi mirongo itanu na magi magana tatu, nyuma y'iminsi imijyi uteye ayo amagi ahita ameneka hakavamo umwana tumeze nk'udushorobwa muto cyane tumara iminsi aho ngaho mu kidendezi dutunzwe n'ibyitwa purankto. Utu ni utunya butabire muto cyane kubaho turirimba mu mazi y'ibidendezi, mu minsi igera kuri itatu twadushorobwa dutangira kumera amababa n'amantene cyangwa se amahembe abiri n'amaguru, mu minsi itageze kuri itanu tuba twavuyemo umubu w'umukuru uhita utangira kubaho mu gihe k'iminsi iri hagati ya mirongo ine n'ibiri na mirongo itanu n'itandatu ku ubu w’ingore cyangwagwa se iminsi icumi ku muco w’Ingabo, ibyo umubu u’ingabo abaha igihe gito cyane. Uwo ntabwo urya abantu urya ubuki bwo mu ngabo z'ibimera n'andi matembabuzi? ibintu bibiri umubu w'ingabo ubaho ushaka mu buzima bwose ni uwubuki bwo kunyunyuza n'imiwe y'ingore ngo bahuje ibitsina. Iyo umaze guhuza ibitsina n'umubu w’ingore, Ubusigira umwe mu turemangingo tuzavamo amagi ubundi ukipfira, umubu w'ingabo umaze guhuza ibitsina n'umubu w’ingore uhita upfa mu gihe cy'umunsi umwe ukurikiraho cyangwa se ntunawugereho, ku ubu w ’ingore uko nibw’ubuzima waba usa n’ubutangiye kubera ko iyo umaze kubangurirwa uhita ujya gushakaho unyunyuza amaraso kugira ngo urebe amazi mu nda yawo. Ubwo ubuzima bw'umuubu ingore, uko bukurikirana? Uhuza ibitsina n'umwe Ingabo? Ako kanya ugahita ujya gushakaho unyuze amaraso Wava kunyuza amaraso ako kanya uhita ujye gushaka aho utera amagi. Umubu ingo abaha igihe kinini kurusha umubu ingabo kubera ko uba ufite akazi kenshi ko gukora hano ku isi Uba ukeneye iminsi myinshi yo kurema amazi mu nda yawo kuyakuza no kuyatera. Biroroshye gutandukanya umubu w'ingabo n’umubu w’ingore urebesheje amaso Umubu w ’ingore, uba ari munini kandi ufite antenne ndende? kandi iyo uwishe usangamo ingano runaka y’amaraso kubera kunywa amaraso mu gihe umubu ngabo wo aba arimo uto mu ngano, kandi kubera ko utarya abantu wowe nta maraso uba ufite mu mubiri Ubundi iyo umubu wi’ingores uririmo abantu ukigendera bikarangira ahongaho hatajeho izindi nkurikizi abantu bari kubyihanganira. Ariko ikibazo nuko rimwe na rimwe utera indwara ziba magana y' ibihumbi by'abantu mu isi buri mwaka, umubu uwo mu bwoko bwitwa AEDES, guteza indwara yitwa DENG, AEDES ni n’umubu bita Musitike Tigre. Uyu ubu ni nawe utwara agakoko kitwa Cikungunya n'akitwa Zika. La dengue ni ubwoko bw'ibicurane bita giripe topikale, ishami rya Ronyi rishinzwe ubuzima ribara ko mwisabana miliyoni mirongo itanu barwariye indwara buri mwaka, n'izindi ndwara nyinshi biterwa n'udukoko iyi ndwara ya dengue nayo umuntu uyirwaye agira umuriro mwinshi, umuntu agacika intege akababara mu ngingo akababare umutwe iyo bigeze ku munsi wa karindwi hagaragaye ibimenyetso byambere by'iyi ndwora umuntu atarivuza aba ageze ku rwego rwitwa dengue severi wamurira umuntu yari afite ugatangira kugabanuka, agatangirakuruka, agatanjira kubabara mu nda agatanga kunanirwa guhumeka. Mu masaha makumyabiri ntanakurikiraho iyo umuntu atagiye kwivuza udutsi duto two mu mubiri we utwara amaraso turaturika. rwo ngabo nyamaraso rugatangira kunanirwarwa gutwara amaraso kubera ko hari aba arimo guca ku ruhande umuntu agahitapfa. Iyi mibu y'ingore irya abantu kandi ni nayitwara agakoko gatera indwara yitwa fiyuvure jaune, ariko cyane cyane iyi ubu itwara agako ko gatera malariya, indwara ica abantu bari hagati ya miliyoni imwe na miliyoni eshatu mu isi buri mwaka, abenshi muri bo bakaba abana bari munsi y’imyaka itanu kandi hagati mirongo inani na mirongo icyenda ku ijana by'abantu baba ariko mu bihugu by'Afurika yo munsi y’Ubutayu bwasahara. Babara ko hari amoko magana abiri ya malaria ariko twebwe abantu izo turwara ni malaria eshanu, ubundi bwoko bwa malaria ni ubufata inyoni, impongo, imiserebanya. ubwoko babi cyane mu yitwara udukoko twa malaria ni uwitwa anoferi gambiye, uyu niba ufite umubiri ufite ubushobozi bwo kubika agakoko kitwa pulasi modiyumu, Agakoko yica abantu batari munsi ya miliyoni buri mwaka, niguta agasimba kangana n'umubu gashobora kubika agako yica miliyoni y’abantu buri mwe Agakoko gatera malaria kitwa plasmodium karimo udukoko twitwa parazite, parazite ni agakoko akariko kose kabahari uko batuye mu kindi kinyabuzima kagatungwa n’intungamubiri z'icyo kinyabizima gatuyemo, parazide ni icyonnyi ariko cyo n’ubuzima bw’ikindi kinyabuze. Aka gakoko ka plasmodium gatera amaraya rero kugira ngo kakwinjiremo bavuye mu mubu, bisaba ko uwo ubu ukuruma. Ubu ugafite mu macandwe? Iyo ukura umwe kwakundi kwinjiza mo amacandwe arimo ikinya ubwo agakoko kuba ageze mu maraso yawe aka ni akkoko bigoye kurwanya kubera ko iyo kakinjira mu mubiri wawe bageze mumaraso, gahita atangira kwihinduranya, gahindura imiterere yako, iyo katinjira mu maraso kuba kameze nk'inzoka ntoya itagaragara iri mu maraso igende gutura mu muntu w'umwijima wa nyirukuru umwe n'umubu w'ingore. Aho mu mwijima rero ni ho gukorera imhinduka nyinshi mu miterere, karabanza? Karabanza kagahagarika kumera nk'inzoka kagahinduka abantu k'akabumbi ,akantu kari siferike. Ako kabumbi gahita kihinduramo utubumbe twinshi tukamera nk’akarundo k’utubumbe. Ako karundo k”utubumbo twinshi gahita agashwanyuka, utubumve tukagize tugakwira umubiri wose mu maraso ariko by'umwihariko tukajya mu tunyangingo tugize amaraso twitwa Global Rouge. Aho muri Global Rouge, naho gukomeza kwiyongeramo, tukaba bwinshi cyane kugeza Global Rouge nazo ubwazo zishwanyutse? ubundi udukoko twa plasmodium twose ntabwo kwica ariko igituma tuvamo malaria yica ni ukubera ko utunyangingo tw'amaraso twitwa gorobyiro ruje tuba twashwanyutse tugenda tukirunda mu bwonko, mu uti muto cyane tuba iyo dutware amaraso tukaziba. amaraso ntatambuke ngo agere mu bwonko iki gihe ni ahandi bavuga ngo malaria yarenze umuntu akajya atangira no kuvugaguzwa, iki gihe umuntu aba afite ibyago byinshi byo gupfa uyu ubu ubikaga koko atera malaria nawe ntabwo warakavukanye ahubwo waragakuye mu maraso y'umuntu ugafite wigeze kurya, iyo umubu w'ingore uriyo umuntu urwaye malaria ukamukuramo amaraso akura muri ayo maraso udukoko tubiri dutera malaria agakoko k'akagore n'agako k'akago, pulasima duyemo y'ingore n'iy'ingabo utudukoko abagore n’akagabo iyo tugeze mumara y'umubu w’ingore hagati yatwo duhita tubangurirana tukoroka aho munda y' umubu nyine aho mwunda y'umuhondo. Duhita tubyariramo utuyoka muto cyane twinshi duhita tujya gutura mu macandwe y'uwo ubu ariyo mpamvu iyo ukurumye ukakwinjiza mo ya macandwe malaria nyine iba yinjiye, ibi bivuze ko hari ibihugu byinshi ku isi aho imibo myinshi ishobora kukurya nturwara malaria kubera ko imibu yaho itariye abantu bafite agakoko gatera malaria bityo iyo miti yaho ntabwo yanduza malaria kubera ko ntayifite. Mu kwanduza malaria icyo umwe uba ukora ni ugutwara agakoko ugakura ku muntu umwe ukageza ku wundi gusa umubu ubwawo ntabwo ubamo agakoko kica, icyo ufite ni ubushobozi bwo kubika ako gakoko gatera malaria wo ntupfe ariko twebwe iyo katugezemo karatwica, malaria hari abantu bayita indwara ishaje nk'isi, hari ibisigazwa by'umwe mu bami ba misiri witwa gatutankamoni byapimwe baza gusenga igihe yapfaga yararwaye malariya. Mu myaka y'igihumbi na magana atanu mbere ya yezu batekerezaga ko malaria ari indwara iterwa no kuba ahantu hafi y'ibidendezi by'amazi cyangwa se kuba ahantutu hari mwuka wanduye. malaria banayita paludisme mu gifaransa cya kera habagamo ijambo palu ryasobanuraga igishanga, ijambo malaria ubwaryo risobanura mwuka mubi cyangwa mwuka wanduye mu gitariyane. Mu myaka y'igihumbi magana atanu nyuma ya yezu indwara ya malaria yicaga abanyaburayi ku muvuduko nk'uko yicaho abanyafurika uyu munsi, mu ikinyejana cya cumi na gatandatu nibwo atangira ibikorwa byo kujya kuvumbura Amerika no kuhatura, iki gihe mu gupakira Abanyafurica mu maso babajyana mu buretwa muri Amerika bajyanye agakoko gatera malaria muri Amerika nabo batabizi. Mu igihumbi na magana atandatu mirongo itatu umupadiri w'umujezi wite wo muri Espanyi witwaga Doni Francesco Lopez yavumbuye ko imizi y'igiti cyabaga cyane muri Peru cyitwaga kenkenna, yavuraga iyi ndwara quinquina imizi yayo ivamo ikinyabutabire cyitwa kinini abantu barwaye malaria kera bazi ibinini byitwaga kinini kera cyane abahenda bigeze kujya bakoresha iki giti mu kuvura indwara zifitanye isano n'umuriro mwinshi mu mubiri Uyu nibwo muti wa mbere wa malaria ageze mu burayi bawitaga pudure de jesuwite. yabaga ari agafu mu igihumbi na magana inani na mirongo inani ku nshuro ya mbere umuganga w'umufaransa witwaga Alifunze Lavurine akoresheje mikorosikope yashoboye kubonaga koko ka plasmodium mu maraso y'umuntu urwaye Malariya Mu igihumbi na magana inani mirongo icyenda na karindwi nibwo umwongereza witwa garona bose yavumbuye ko umubu w'ingore wa anoferi ariwe ushyiraga koko atera malaria mu muntu Uyu munsi ishami ryaroni rishinzwe ubuzima rivuga ko ibihugu bibamo malaria kurusha ibindi ku Isi ari Ingeriya, Repubulika ya Demokarasi ya Kongo, Tanzania, Uganda, Mozambique na Codivare. Birashoboka ko igihe icyo aricyo cyose muri ibi bihugu buri gihe haba hari umubare runaka w'abantu barwaye malaria bivuze ko urumva n'umuha waho hantu uba ufite ibyago byinshi Ko malaria kwinjiyemo, niyo mpamvu uburyo bwizewe bwo kwirinda malaria ari ugukuraho ikiyikwirakwiza? Imibu. Nubwo buri gihe iyo hishwa imibu hatabahishwe gusa ifite malaria ariko haba hirinzwe ko yazarya umuntu umwe ufite malaria ukayimukuramo ukayishyira mu wundi cyangwa se indi ndwara iterwa n'agakoko gashobora gukwirakwizwa n’umubu. Uyu munsi hari ikoranabuhanga rigezweho rikoresha ibyuma bakamenya ahantu hari amazi y'imibu ashobora kuzavamo abana benshi bayo bakahatera imiti, mu bihugu biteye imbere kuva mu myaka ya za mirongo irindwi bakoraga ibikorwa bihoraho byo gutera imiti atari mu mazu gusa ahubwo no mu isambu cyane cyane ahantu hakunda kureka ibiziba, bakoresha ibinyabutabire birimo icyitwa de e ete. Iki ni ikinyabutabire kijya ku mubu, kikabuza ibyumviro byawo gukora ku buryo udapfa kumenya ahaherereye umuntu Gusa iyo uhari imibu myinshi igitekerezo cyiza cyo kuyikingira ni inzitiramibu. gutera imiti yica imibu ni igitekerezo cyiza ariko buri gihe ntabwo gitanga umusaruro Dore impamvu insecticide cyangwa se ibinyabutabile byiza imibU biragenda bikica ubushobozi bw'ubwonko bw'umubu bwo kwakira amakuru avuga aho umuntu aherereye maze umwe ukicwa no kudakora neza ku bworoshye. buri gihe iyo bateye umuti wica udukoko mu mazi no mu bana b'imibu buri gihe ntihaba urimo imibu mikeya irokoka itishwe ibyo minyabutabire, iyo yarokotse ihita yihutira kubyara abana kandi mu bana ibyaye buri gihe haba harimo ahitwa larve mutante, abana bavukanya impinduka mu miterere ku buryo bataba bameze nk'indi mibu yaba iyababyaye yaba n'iyapfuye baba bafite ubushobozi bwo kwihanganira bya ibinyabutabile byishe bene wabo Iyo habayeho ikindi gikorwa cyo kwica imibu, uyu ubu wavutse utandukanye n'iyindi nawe ntabwo gukorwaho n'ibyo binyabutabire ukaba ari we uvamo icyororo k'imibu idakangwa n'ama insecticide kugeza igihe abantu bazabivumburira bagakora indi ya nisegiside ifite ingufu amahirwe ibihugu byinshi biteye imbere bifite ni uko bikonja cyane kandi imibu ibikaga ko ko gatera malaria ntabwo yihanganyura ubukonje bukabije mu myaka icumi ishize hari ibihugu ryabashije gutsinda malaria ku buryo itakiri mu ndwara zisa. muri ibyo bihugu Ni Malok, Turki minisita, Armenia, Maldive, Sri Lanka, Kerigizista, Paragwe, Uzbekistan, Algeria na Argentine. Algeriya na Malok ni byo bihugwa bya Afurika byonyine byabashije gutsinda malaria birayinesha. Hari umuhigo wo kurandura malaria mu isi yose nibura mu mwaka n'ibihumbi bibiri na mirongo itatu bazaba bahari bazamenya niba bizashoboka. Ubu twamaze kubibona twese kubera guhenda kwa mazutu na esanse, ntabwo tuzatungurwa no kubona mu minsi mike igiye kuza mu mihanda hazaba hasigayemo imodoka nke cyane za kiya yundayi ibiride z'amoko atandukanye n'izindi nke cyanyu izi zizasigara mu mihande ni iz abamenye otokoreya mentenesi limitedi ikigo k'inzobere mu gusuzuma no kwita kuri sisiteme zigize imodoka ku buryo ritira umunani za mazut wazikoresha mu birometero ijana naho ritiro zirindwi iza esansi zikora mu biro metero ijyana cyangwa se hejuru yabyo otokore ya mentenesi Ni abahanga bagufasha mu gihe ufite imodoka y'amashanyarazi bazobereye cyane kandi mu gusubiza ku murongo imodoka zose zakoze impanuka kandi bakikurikiranira ibijyanye na asiransi wowe uzabagusubiza imodoka yawe imeze nk'aho ari nshya bayisubize agaciro kayo yahoranye aba izakiya yundayi furu elegitike na iburide, abagira ibibazo ku muhanda imodoka ikaba yakuzimiraho bagukorera depanaje ku buryo imodoka yawe bayikurikirana mu gihe gito. bafite imodoka zikoresha mazutu, muri otokoreya maintenance limitede bazikorera maintenance bakoresheje imashini zabugenewe, batiriwe bafungura imodoka ubundi imodoka igatangira kunywa bike cyane, ibi igiciro k'ibikomoka kuri peitora kirabidutegeka twese Ni n'abahanga cyane mu gusuzuma no gukora neza imodoka zamashanyarazi aba arimo kuzigura nimugira impungenge. Ni mubagane ku mashami yabo i Gikondo mu mugi wa Kigali n'Inyamata mu Bugesera bahamagara cyangwa iruhande ikirekuru zeru karindwi mirongo inani na gatandatu, makumyabiri, mirongo itandatu mirongo itanu na kane. Otokoreya minitencii rimitedi niyo makiriro imodoka zacu zisigaranye.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
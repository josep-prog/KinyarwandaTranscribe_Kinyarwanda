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sz w:val="24"/>
        </w:rPr>
        <w:t>Umuryango wabibumbye loni ugaragaza ko nibura buri mwaka inyamaswa z'ibyonnyi zihombye isi miliyoni magana neza amadorari ya Amerika, n'ibyo wabyumvise neza izi nyamaswa z ibyonnyi zirimo imbeba n'ibindi nka zo? Buri mwakaba nibura zihombya Isi ubukungu bungana n'umusaruro ubundi w'ibihugu bikomeye nka Isirayeli, Pakisitani na Irilande. Ubu bwoko bw'inyamaswa zi byonnyi esipesi amwayi sante cyangwa se esipesi envasive ziri mu bwoko butandukanye ni ubwoko b'inyamaswo bufite ubushobozi bwo kwangiza imyaka bukaba bwayiraramo, bukayimara burundu. ufite ubushobozi kandi bwo kwangiza amasoko y'amazi, kumaraho ubundi bwoko runaka bw'inyamaswa gutera indwara z'ibyorezo n'ibindi Aha rero naho dusanga inyamaswa nk'imbeba, inzige, ibitero byo mu bwoko bwa rinela, marina, amafuku n'ibindi bikunze kwibasira ibihingwa cyangwa se izindi nyamaswa ku rwego rwo kuzimaraho burundu? Buri gihugu gishobora kugira inyamaswaswa z'ibyonnyi bitewe n'izihaboneka ariko uyu munsi reka twivugire ku mutereri. Hari n'abawita isambwe ni agasimba gato ajya kumera nk'imbiba nini kitwa mangouste mu Gifaransa cyangwa se mongoose mu Cyongereza, aka gasimba mu Rwanda karahaboneka mu bice bya parike y'Akagera ariko gusa naho karimo gucyendera kubera ko mu myaka yo hambere no mu bindi bice by'Igihugu hatari parikiye karahabonekaga, gusa hasigaye duke kubera ibikorwa bya muntu birimo n'ubuhigi. Nubwo mu Rwanda imiterere iri mu marembera, hari igice k'isi utu dusimba twigeze kwigarurira turahabaza cyane. Tuhasiga urwibutso abuzukuru n'abuzukuruza batazapfa kwibagirwa. Icyo gihugu ni jamaica cyazanye imitereri kiziko kizanya urukingo rw'imbeba zari zarazengereje abahinzi b'ibisheke. nyamara aho kuba urukingyo, utu dusimbaho twabaye virusi mbi cyane yari igiye guhitana igihugu cyose Mu mwaka w'igihumbi na magana inani na mirongo irindwi na kabiri ubwenge neza ni bwo bwakororezaga jamaika, ikirwa kiri mu nyanja ya Kayib, abakoroni babongereza iki gice bari baragikunze cyane kubera ko bahahingaga ibisheke ku byinshi bakabihavana bajya kubitunganyamo isukari. Nubwo ibisheke byari imari ku bashoramari benshi babongereza muri ijamaika, baje guhura n'ikibazo gikomeye cyane k'ibyonnyi by’imbeba. Imbeba zibasiye ibishekera byabo zirabyararika ku buryo umusaruro wagabanutse cyane. bivugwa ko mu ikinyabana cya cumi n'icyenda imbeba zarizifite uruhare rukomeye rwigabanuka ry'umusaruro w'ibisheke muri jamaica aho makumyabiri ku ijana. bivuze ko abahinzi b'ibisheke ku nyungu bahoze bakura mu bisheke kuri iyi inshuro bahumbaga ahomba kumyabiri ku ijana. Abahinzi b'ibibisheki muri jamaica biyishyize hamwe bajya inama y'icyo bakora bakirukana izombeba mu mirima yabo kubera ko zari zibageze kure kandi uko iminsi yicumaga byagaragararaga amaso ko izo nyamaswa zitagabanuka ahubwo ziyongera. yaje kumenya amakuru ko hari izindi nyamaswa zifite ubuhanga mu kwica imbeba ndetse no kuzigabanya burundu nubwo muri icyo gihe izo nyamanswa ntazahabaga. Izo rero ni imitereri mangouste cyangwa se mongoose byaba isimba mu Rwanda bisigaye muri parike y'Akagera, icyiza k'imitereri aba bahinzi b'ibisheke babwiwe ngo nuko iry'imbeba gusa, ntabwo iyo totere izindi nyamaswa kandi ikaba nta kindi kibazo igirana n'ikiremwamuntu, muri make ifunguro ry'imiterereri ryari imbeba ntakindi kibazo zari ziteje ahagana mu igihumbi na magana inani mirongo irindwi na kabiri nibwabo abahinzi binjije imiterere ya mbere muri jamaica bayikuye mu Buhinde bayizanye ari icyenda gusa ubundi bajya Irekurira mu bisheke byabo Umusaruro ntabwo watinze kwigaragaza, mu minsi mike imbeba zaragabanutse cyane, umusaruro w'ibisheke uriyongera maze abahinzi bariruhutsa bashimira Imana yatumye bamenya ko mu Bihinde hari umuti uvura icyorezo cyari kibahitanye? Inkuru y'ubutwari bw'imiterere mu bindi bihugu bituranye na Jamaica yarakwirakwiriye ndetse bimwe bitangira kwinjiza utwo nyamaswa no kwitegura kuzadukoresha igihe imbiba zizaba zabarembeje muri Jamaica. Imitereri yarorotse cyane, dore ko ako gace y'isi nta zindi nyamaswa zirya imitereri zahabaga. Muri make imiterere yabagaho ivutse kugera ishaje ikipfira, abana ibyo kubaho yikanga izindi nyamaswazaza kuyigurira nabi Imitereri yo muri jyamayika yarabyaye irororoka nayo itangira guhigana n'ikiremwamuntu mu kuzuza isi urubyaro rukankana n'umusenyi wo ku nyanja ndi mwihariko w'imiterereri wanatumye ibasha kubaho ndetse no kororoka muri jamaica ni uko ari inyamaswa ifite ubushobozi bwo kuba ahantu hose wayishyira. Bisaba iminsi mike gusa ngo imenyere ahantu bitandukanye n'izindi nyamanswa, aho hari izihita zipfa zigakendera iyo uzivanye mu gace zamenyereye ukazijyana mu kandi Imitereri yo suko? Nubwo imbeba zahise zigenda ibisheke bikagira umutekano bikanera ntabwo byamaze igihe kinini impamvu ni uko abazanye imitereri haricyo batabanje gutekerezaho. Imbeba n'imitereri ni inyamaswa ebyiri zikora amasaha atandukanye yo munsi Imbeba akazi yazo gakorwa cyane mu ijoro Leze arimo nokiturne, niko bazita? Mu gihe imitereri akazi kayo gakorwaga cyane ku manywa neza nibwo di yorone? bivuze ko kwakugabanuka kw'imbeba mu bisheke bitatiwe hanini nuko imiteri yaje ikazirya ikazimara ahubwo imbeba azize amayeli, mbere zari zariraye zikajya mu bisheki ku manywa na nijoro imiterere bamaze kuyizana itangira kuzizengereza Zimenya ko hari umwanzi bazoherejemo kandi akaba umwanzu wo ku manywa gusa. Imbeba zagiye inama zemera gusubira kuri gakondo zigasohoka gusa mu masaha y'ijoro, ku manywa zikirwa zihije mu myobo, ku manywa imitereri yatangiye kujya guhinga ikabura icyo ifata, itangira kwadukira izindi nyamaswa zari hafi aho ngaho kugira ngo ibone ukwibaho. Ubusanzwe imiterere ibiryo byayo by'ibanze ntabwo ari imbeba? Nubwo aricyo bazizaniye muri Jamaica, ibiryo byayo by’ibanze ni inyoni, inzoka, imiserebanya, amagi hanyuma hakazaho imbeba. Imbeba zimaze kumenya ubwenge no kwigisha imitereri yatangiye kwadukira utwo dusimba undi twari turi mu bice bya Jamaica, yaje kugaragara ubw'imiterere yarengaga imbibi, itangira no kujya yadukira inyamaswa zo mu rugo z'abaturage babaga baturanye n'imirima y'ibisheke. Izabigendeyemo cyane ni inkoko n'amagi yazo mu mwaka w' igihumbi na magana inani na mirongo inani na kabiri abashakashatsi batangiye kugaragaza ko inyoni muri jyamaika zirimo kugabanuka cyane. Inzoka z'umuhondo zahabaga zatangiye kuburirwa irengero ndetse n'utunyamasyo kandi ibi ngibi nabyo byagiraga uruhare mu gufata ibibazo hononwaga ibisheke, Imitereri yaraje imaze gusonza itangira kwica inyamaswa zose ishoboye zayiryoheraga, ititaye kuzayifashaga kwikiza imbeba. Byakomeje kuzamba muri jamaica kubera imiterere icyenda yavuye mu Buhinde, kubera ko izindi nyamaswa zafashaga Isi kugenzura ibijyanye no kororoka ku binyabuzima zaracyendereye kubera imiterere Yanditse henuri hegisete belle hakaba n'umwe mu bari mu buyobozi bw'abakoroni babongereza mu mwaka w'igihumbi na magana inani na mirongo icyenda na gatandatu yageze muri Jamaica, yashimishijwe n'inzu bari baramutegurira ngo araremo ariko atungurwa n'urwabya rw'amavuta rwaririteretse mu cyumba bamurajemo rurimo baba ry'inyoni, bamubwiye ko ayo mavuta ndetse n'ibaba byahashyizwe bigamije kwica ibirondwe kubera ko nyuma y'imbeba jamayika yahuye n'icyorezo gikomeye cyane cy'ibirondwe impamvu nuko muri kwakura utunyamaswa twose ibonye imitereri Yihinduye urusobe rw'ibinyabuzima bya Jamaika, muri twadusimba imiterere yaryaga harimo n'utwo ari dushinzwe kurya ibirondwe ku buryo bitaba byinshi mu gihugu. Byarangije utwo tunyamaswa nk'inyoni ibikeri n'ibindi tubacitse maze ibirondwo birisanzura bitangira kubaha ikibazo mu ngo z'abantu. ntabwo ari mu ngo z’abantu kandi gusa ibirondo byageze kubera ko byahageze bimaze kwibasira amatungo yabo cyane cyane inka aborozi bo barabizi cyane ko umwanzi wa mbere w'inka ari uburondwe. Ibigo bishinzwe ubworozi nka RAB bihorana imiti yo guha aborozi kugira ngo burondwe butazazigirira nabi muri jamaica amatungo menshi yarapfuye muri ibyo bihe kubera ko imiterere yari yaratsembwa inyamaswa zose zashoboraga kubakiza uburondwe, ku isi buri nyamaswa hari ifite impamvu n'akamaro kayo, ashobora kuba utakabona n'amaso ariko hakaba gahari, ingaruka uzimenya iyiyo nyamaswa wibwiraga ko nta kimaze itagihari babyita balanse dola natuure, isi yifitemo uburyo iringanize ibintu byayo. Ku buryo bimwe bitaba byinshi ngo bibangamire ibindi cyangwa se ngo bimwe bibe bike cyane ku buryo bibangamira ibindi reka duhere hano iwacu mu Rwanda. Mu bihumbi bibiri na cumi na gatanu guverinoma y'u Rwanda yakirira intare zirindwi zirimo iz'ingore eshanu muri gahunda yo kugaruriza inyamaswa muri parike y'igihugu y'Akagera, byari mu rwego rwo kugarura urusobe rw'ibinyabuzima muri pariki nyuma yo gucyendera mu myaka ijize, mu buryo bumwe izo ntare zari zigamije kongera ubwoko bw'inyamaswa pariki yarifite by'umwiyariko izizwi nka big fayive, byabo kugira ngo abakerarugendo biyongere ku rundi ruhande ariko ubuyobozi bwa pariki bashakaga ko habaho iringaniza mu nyamaswa kugira hatazagira izina nyinshi kurusha izindi bikaba byabangamira urusobe rw'ibinyabuzima n'uburyo bwo kuzitaho, reka tubyoroshye intare ni imjyanyama karani voli bivuze ko zikeneye kurya izindi nyamaswa cyane cyane inda byatsi mu gihe inda byatsi aba nyinshi cyane kurusha ubushobozi bw'indyanya nyama Byabangamira urusobe rw'ibinyabuzima kubera ko ubwatsi bwazo bishobora kuba buke zigapfa cyangwa se zigatoroka parike zigatangira gusagarira abaturage injyanyamanaza ariko ni ukuzigenzura kugirango zizaba nyinshi zikaruta inda byatsi ku buryo ibyo zirya bishobora kubura nazo zikadukira abantu n'ibyabo hanze ya pariki. urugero rwabyo twararubonye mu kwezi kwa kabiri mu bihumbi bibiri na makumyabiri na gatandatu, ubwo parike y'Akagera yatangazaga ko hari intare eshanu z'ingore zashyizwe muri gahunda yo kurindaniza imbyaro mu rwego rwo gukomeza kubungabunga urusobe rw'ibinyabuzima. Itangazo yagiye hanze ryaragiraga riti intare z'ingorere eshanu, zashyize muri gahunda yo kuringaniza imbye aro mu rwego rwo gukombezaga gahunda no kugenzura no gucunga intare. Ubuyobozi bwa parike y'igihugu y'Akagera, bwavuze ko inyamaswa zimeze nk'intare ziba zifungiwe mu ibibi bigaragara ko nta mahirwe ziba zifite yo kwimukira kure cyangwa se gukwirakwira ahandi hanze uruzitiro rwa parike baragize, bati ikindi igishanga kiri hagati y'u Rwanda na Tanzania gisozwa n'umugezi ugize umupaka kamere w'ibihugu byombi kirushaho kubuza inyamaswaswa kugenda no gukwiraburira. Mu buryo nk'ubu bufunze, iyi inyamaswa zirya izindi zororoka neza ahantu hafunze, bisaba imiyoborere yitondewe kugira ngo habungwabunge uburinganire bw'urusobe rw'ibinyabuzima. Kugeza ubu intare zibarizwa muri parike y'Akagera zimaze kugera kuri mirongo irindwi zivuye kuri eshanu mu bihumbi bibiri na cumi na gatanu bivuze ko umuvuduko w'ubwiyongere bwa zo udakumiriwe ushobora kuzisanga muri parike y'Akagera hasigayemo intare gusa, reka twigarukire ku mitereri yo muri jamaika. Ikibazo cy'imitereri kimaze gufata indi ntera ubutegetsi bwa jamaica bwashatse uburyo bwo kugabanya ingaruka z'izo nyamaswa, ingamba za mbere zabaye izo gushyiraho ibyanya byihariye byo kororekeramo ku nyamaswa zari ziri mu marembera ni ukuvuga zimwe bahoranye imitererero ikazirya hafi kuzimara, imwe muri izo nyamaswa yariri mu marembera ni uruvu uzwi nka jamaikani igwabo. Ahagana mu myaka y'igihumbi na magana cyenda na mirongo ine inzobere mu by'inyamaswa avuga ko ubu bwoko bw'uruvu bwacitse, icyo akora mu igihumbi na magana cyenda mirongo cyenda hari urwabonetse mu misozi ari shire mu burengerazuba bwumurwa mukuru kingstoni. Abashakashatsi bahise bafata ingamba kubera ko bavuga ko umunsi imitereri yageze muri ako gace izarya jamaikani igwana kugera azicitse. Mu gace ubwo bwoko bw'ururuvu bwari bwaragaragayemo hashyizwe imitego myinshi igamije kwica imiterere, amagiye izo yigwana aracungwa bikomeye cyane ngo atagira ikiyangiza. Ibyana by'urwo ruvu byacungwaga cyane kugera igihe bikuriye ku buryo bigira ubushobozi bwo kwirwanaho, byatanze umusaruro kubera ko izo nyamaswa zongeye kwiyongera nubwo zikiri ku rutonde rwi zirimo ibyago ku isi, imiterere yo muri jamaica kandi yatumye guvanoma ku Isi zitangira kwitondera kwinjiza inyamaswa nshya mbere yo kuzizana bakabanza gupima. gukora ubushakashatsi bwimbitse bw'ingaruka zazo ku bindi binyabuzima. Sijamayike yonyine ku isi iyo akoze ikosa rikomeye ryo kwinjiza inyamaswa zikayibera ikigeragezo. Ositerariya ni urugero rwiza biturutse ku bikeri ijana na bibiri byinjwe mu gihugu mu gihumbi ibihumbi magana cyenda mirongo itatu na gatanu bivuye mu bihurwa bya wa wayi. Ibi bikeri ni ibizwi nka keni todizi. Icyo Ositerari ya yari yigeze kuri ibi bikeri, ni ukuyifasha kurya ibinyenzi byari byarazahaje ibisheke muri leta ya Kwinzelande. umugambi wa leta ya wesitarariya waratsinzwe kubera ko baje kwisanga ibi ibinyenzi byangiza ibisheke byibera hejuru mu bushorishori bw'ibisheke, mu gihe ibikeri byo bigenda bitaruka hasi mu murima w'ibiszeke. Muri make ibikeri n'ibinyenzi byabuza aho bihurira buri cyose gikomeza akazi kacyo naho ntacyabaye ahubwo byaba ibikeri, byarushije ho koroka bikwirakwira hirya no hino mu majyaruguru ya Ositarariya magingoya, bivugwa ko muri iki gihugu habarirwa ibikeri byo mu bwoko bwa keni todizi barenga miliyoni magana abiri bikubye inshuro icumi amajwi. abaturage ba Ositarariya kubera ko ubona miliyoni makumyabiri n'umunani Ibi bikeri, ubu bubi bwabyo ni uko byifitemo uburozi ku buryo indi nyamaswa igerageje kukirya nayihita ipfa, bivuze ko nta nyamaswa yabyegera bibaho uko bishaka bigapfa bishaje cyangwa se bihuye n'impanuka, imyaka ijana igiye gushira ibi bikeri bihagaze ariko byaburiwe umuti n'urukingo, hashyizweho abashakashatsi bagomba kwigira leta uko yakwi itandukanye n'ibi binyabuzima cyangwa ikabigabanya ariko banze gutanga igisubizo kirambye, Ositerariya kandi ni urundi rugero rwiza rw'igihugu kindirije inyamaswa ku zigenza urabikananyurana. Izo nyamanswa ni inkwavu z'agasozi mu mwaka w'igihumbi na magana inani mirongo itanu n'icyenda umukiriya witwaga Thomas Austin yareko iyi nkwavu makumyabiri n'enye ngo ijye mu gasozi icyo yashakaga ko ari uko zijya mu bihugu n'amashyamba abakire bagenzi be bakajya bajya kuzihiga bishimisha. Inkwavu zaragiye zirabyarakarava bivugwa ko ikinyejana cya makumyabiri cyagiye kugera muri Australia inkwavu z'agasozi zibarirwa muri miliyoni maganatandatu ushobora kubyumva ukishima uta igihugu cyari kibonye inyama inkwavuzaragiye ziba nyinshi ku buryo zadukirira ibyatsi n'ibiti byo muri Australia zirabirya koko imisozi imwe n'imwe itangira kwambara ubusa amashyamba ruma ubutaka batangira kuriduka kubera ko ntakibufata icyariki gihari hari izindi nyamaswa bishwe n'inzara kubera ko ibyatsizabirwaniraga. n’inkwavu. Abahinzi barahingaga, inkwavu zigasarura. Oserariya yashyizeho gahunda zidasanzwe, zirimo ibikorwa by'umuganda wo guhiga inkwavuba. Hubatswe inzitiro hirya no hino hagurwa uburozi bugamije kwikiza inkwava z’agasozi. Oserariye yubatse uruzitiro rwa kirometero ibihumbi bitatu na magana abiri rwiswe rabidi porufu fensi. Nirwo rwa mbere runini rwubatswe mu mateka y'isi ariko ntabwo rwabashije gukumira iyoroka ry'inkwavuba z’gasozi. Ahagana mu myaka y'igihumbi ibintu magana cyenda na mirongo itanu abashakashatsi bavumbuye indwara yandura yitwa migizomatozisi. yica inkwavu maze bayohereza mu nkwavu z'igasozi iyi n'iyi yarazishe hafi kuzimara kubera ko bivugwa ko hari ibice by'inkwavu zapfuye ku kigero cya mirongo cyenda ku ijana izahonotse icyo cyorezo zarongeze ibaho ndetse kongera kororoka mu bihugu bya wasitarariya haracyarimo inkwava z'agasozi buri mwaka bashyira mu ngengo y’imari amafaranga agamije gukomeza kuzigenzura kugira ngo zitongera kuba nyinshi cyane. Urundi rugero n'urwa leta zunze ubumwe za Amerika mu myaka y'igihumbi maganacyenda na mirongo irindwi ubw'iki gihugu cyinjizaga ubwoko bw'inzoka ziri mpuzambere ndende ku isi izwi nka bamizi payitonizi, bwa mbere zinjijwe muri leta ya furaride, bwa imbere zahazanywe zijemwe imurikagurisha ariko zimwe ziza gutoroka zijya mu gasozi ubu bwoko bwinzoka imwe ibipima metero zigera kure enye z'uburebure, imwe ikaba ishobora gupima ibiro biri hagati ya makumyabiri na mirongo icyenda ngo hari n'izikura cyane ku buryo zipima ibintu ibiro birenga ijana Izi nzoka zimaze kwinjizwa muri Amerika, ziraye mu nyamaswa z'agasozi? Zira zirya koko Utunyamashyo n’inkwavu z'ishyamba zarahababariye cyane, kubera ko zabaye ibiryo bya bamizi payifanzi, kugera zigabanutse ku buryo bugaragara. Hashyizweho uburyo budasanzwe bwo guhinga izo nzoka ariko umusaruro wabyo ukaba muke, nibura ahantu izi nzoga zageze, bivuga ko mirongo icyenda ku ijana by'utunyamaswa nk'imihari n’incwavu byahabarizwaga, byacyendereye kubera ko ari byiza inzoka zaryaga. ibyabaye kuri ibi bihugu byasize isomo rikomeye ko guhindura imiterere y'urusobe rw'ibinyabuzima bisaba kwitondera no kwigwaho byoroshye, abahinzi binjije imiterere muri jyamayika ntabwo baribanze icyo gihugu, bari bazanye ko bazanye umuti uhageze uhinduka uburozi, aba bazanye nk'uwavu z'agasozi muri australia bari bazi ko bazazihiga iminsi mike bishimisha ukababarazimaze, baririnze bapfa zitarashiraho. Ibi ni igihamya yuko Isi ifite uburyo bwayo karemano iringanzamo ibyayo cyane cyane ibijyanye n'urusobe rw'ibinyabuzima, ku buryo guhungabanya urwo ruhererekane utabanje kubyigaho, ni ikosa rikomeye ushobora kwicuza ibinyujana by'imyaka. uti bakunze mudasiba ko twumva? Turabibashimiye! Iki kiganza cyacu cya none nahatugisoreje. aho ubutaha. Niba utarabyitegereza neza uzaba irebe, icupa riri mu bikoresho uzabona ahantu hose uzagera haba mu rugo mu kazi mu maduka, mu modoka z'abantu. Iryavuyemo ji, irya amazi irya soda, irya byeri, igi ijishikaje cyane hano ariko ntabwo ari icupa, ahubwo ni ibirijyamo n'uburyo bijyamo, ibi natwe tubikora twebwe na dani mashini, turi uruganda rukora imashini zikore ibintu runaka Birebana no gufunga ibisukika mu macupa, kuva kukubishyiramo, gupfundikira, gushyiraho ibirango byose mukanya gato cyane. Izi nganda nyinshi ubona zikora ibyo kunywa n'ibindi bisukika, inyinshi muri zo zikoresha imashini zacu twebwe na dani mashine? umaze imyaka myinshi iyi myaka myinshi cyane gufasha abanyenganda zikora ibyo kunywa kubikorana isuku, kinyamwuga, vuba kandi uburyo bwunguka. Imashini zacu zirizewe cyane mu gushyira mu macupa za ji, fanta, byeri, kumbuca, amavuta, ubuki, amasosi yakorewe mu nganda n'ibindi niba ushaka gutangiza uruganda rukora ibinyobwa cyangwa se ibindi bisukika ukeneye na dani mashine kubera ko tukugurisha imashini abayinjeniyeri bacu bagahita bazenzitara iwawe mu gihe gito bagahugura abakozi bawe mu kuzikoresha kandi bagakomeza gukurikirana izo umunsi ku wundi bakanaha abakozi bawe inama zihoraho muri na vanimashini ntabwo twubake imashini nziza gusa ahubwo dukabya inzozi zawe zo kuba umunyenga ndawunguka, duhamagare cyangwa utwandikire kuri watsapu kuri iyi nimero akamenyetso ko guteranya magana abiri mirongo itanu mirongo irindwi n'umunani mirongo itatu n'umuni mirongo itatatu n'umuunani zeru mirongo inani nimero yacu yo mu Bushinwa ni akamenyetse ko guterany mirongo inani na gatandatu cumi na gatanu mirongo itandatu murongo. cumi na gatanu mirongo itandatu na gatatu magana agenda na mirongo kenda wanatwandikira imeli kuri ifo ati na bane akanyerezo mashine akadomo koma.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